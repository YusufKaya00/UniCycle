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63263" w:rsidRDefault="00A63263">
      <w:pPr>
        <w:pStyle w:val="Title"/>
        <w:jc w:val="center"/>
      </w:pPr>
    </w:p>
    <w:p w:rsidR="00A63263" w:rsidRDefault="00A63263">
      <w:pPr>
        <w:pStyle w:val="Title"/>
        <w:jc w:val="center"/>
      </w:pPr>
    </w:p>
    <w:p w:rsidR="00A63263" w:rsidRDefault="00A63263">
      <w:pPr>
        <w:pStyle w:val="Title"/>
        <w:jc w:val="center"/>
      </w:pPr>
    </w:p>
    <w:p w:rsidR="00A63263" w:rsidRDefault="00A63263">
      <w:pPr>
        <w:pStyle w:val="Title"/>
        <w:jc w:val="center"/>
      </w:pPr>
    </w:p>
    <w:p w:rsidR="00A63263" w:rsidRDefault="00A63263">
      <w:pPr>
        <w:pStyle w:val="Title"/>
        <w:jc w:val="center"/>
      </w:pPr>
    </w:p>
    <w:p w:rsidR="00A63263" w:rsidRDefault="00A63263">
      <w:pPr>
        <w:pStyle w:val="Title"/>
        <w:jc w:val="center"/>
      </w:pPr>
    </w:p>
    <w:p w:rsidR="00A63263" w:rsidRDefault="00A63263">
      <w:pPr>
        <w:pStyle w:val="Title"/>
        <w:jc w:val="center"/>
      </w:pPr>
    </w:p>
    <w:p w:rsidR="00A63263" w:rsidRDefault="00A63263">
      <w:pPr>
        <w:pStyle w:val="Title"/>
        <w:jc w:val="center"/>
      </w:pPr>
    </w:p>
    <w:p w:rsidR="000A0501" w:rsidRDefault="00A63263">
      <w:pPr>
        <w:pStyle w:val="Title"/>
        <w:jc w:val="center"/>
      </w:pPr>
      <w:r>
        <w:t xml:space="preserve">System Requirements Specification: </w:t>
      </w:r>
      <w:proofErr w:type="spellStart"/>
      <w:r>
        <w:t>UniCycle</w:t>
      </w:r>
      <w:proofErr w:type="spellEnd"/>
    </w:p>
    <w:p w:rsidR="000A0501" w:rsidRDefault="00A63263">
      <w:pPr>
        <w:jc w:val="center"/>
      </w:pPr>
      <w:r>
        <w:t>Riga 2026</w:t>
      </w:r>
    </w:p>
    <w:p w:rsidR="000A0501" w:rsidRDefault="00A63263">
      <w:r>
        <w:br w:type="page"/>
      </w:r>
    </w:p>
    <w:p w:rsidR="000A0501" w:rsidRDefault="00A63263">
      <w:pPr>
        <w:pStyle w:val="Heading1"/>
      </w:pPr>
      <w:r>
        <w:lastRenderedPageBreak/>
        <w:t>1. Description of the Subject Area</w:t>
      </w:r>
    </w:p>
    <w:p w:rsidR="000A0501" w:rsidRDefault="00A63263">
      <w:r>
        <w:t xml:space="preserve">The subject area is a university-focused peer-to-peer marketplace (UniCycle). The system allows RTU students to securely buy, sell, and donate </w:t>
      </w:r>
      <w:r>
        <w:t>second-hand items. The website is online, requires authorization via university email, is easy to use, and has an intuitive design with real-time messaging, Google Maps integration, and listing management.</w:t>
      </w:r>
    </w:p>
    <w:p w:rsidR="000A0501" w:rsidRDefault="00A63263">
      <w:pPr>
        <w:pStyle w:val="Heading1"/>
      </w:pPr>
      <w:r>
        <w:t>2. Simplified System Model</w:t>
      </w:r>
    </w:p>
    <w:p w:rsidR="005E019E" w:rsidRDefault="005E019E" w:rsidP="005E019E"/>
    <w:p w:rsidR="005E019E" w:rsidRPr="005E019E" w:rsidRDefault="005E019E" w:rsidP="005E019E">
      <w:r>
        <w:t xml:space="preserve">                             </w:t>
      </w:r>
      <w:r>
        <w:rPr>
          <w:noProof/>
          <w:lang w:val="tr-TR" w:eastAsia="tr-TR"/>
        </w:rPr>
        <w:drawing>
          <wp:inline distT="0" distB="0" distL="0" distR="0">
            <wp:extent cx="3694967" cy="3104411"/>
            <wp:effectExtent l="0" t="0" r="127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implediagram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0820" cy="3109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0501" w:rsidRDefault="00A63263">
      <w:pPr>
        <w:jc w:val="center"/>
      </w:pPr>
      <w:r>
        <w:rPr>
          <w:i/>
        </w:rPr>
        <w:t>Figure</w:t>
      </w:r>
      <w:r>
        <w:rPr>
          <w:i/>
        </w:rPr>
        <w:t xml:space="preserve"> 1. S</w:t>
      </w:r>
      <w:r w:rsidR="005E019E">
        <w:rPr>
          <w:i/>
        </w:rPr>
        <w:t>implified system model diagram</w:t>
      </w:r>
    </w:p>
    <w:p w:rsidR="000A0501" w:rsidRDefault="00A63263">
      <w:pPr>
        <w:pStyle w:val="Heading1"/>
      </w:pPr>
      <w:r>
        <w:t>3. Description of the System Model</w:t>
      </w:r>
    </w:p>
    <w:p w:rsidR="000A0501" w:rsidRDefault="00A63263">
      <w:r>
        <w:t>1. User logs in with Google Authentication (@edu.rtu.lv email).</w:t>
      </w:r>
      <w:r>
        <w:br/>
        <w:t>2. The system provides access to the marketplace based on the user's r</w:t>
      </w:r>
      <w:r>
        <w:t>ole.</w:t>
      </w:r>
      <w:r>
        <w:br/>
        <w:t>3. The system retrieves and edits/adds data in the Cloud Firestore database.</w:t>
      </w:r>
      <w:r>
        <w:br/>
        <w:t>4. The system updates the data and stores media via Firebase Storage.</w:t>
      </w:r>
      <w:r>
        <w:br/>
        <w:t>5. The user receives updated information in real-time.</w:t>
      </w:r>
    </w:p>
    <w:p w:rsidR="005E019E" w:rsidRDefault="005E019E">
      <w:pPr>
        <w:pStyle w:val="Heading1"/>
      </w:pPr>
    </w:p>
    <w:p w:rsidR="00A63263" w:rsidRPr="00A63263" w:rsidRDefault="00A63263" w:rsidP="00A63263"/>
    <w:p w:rsidR="000A0501" w:rsidRDefault="00A63263">
      <w:pPr>
        <w:pStyle w:val="Heading1"/>
      </w:pPr>
      <w:r>
        <w:lastRenderedPageBreak/>
        <w:t>4. System Environment Diagram</w:t>
      </w:r>
    </w:p>
    <w:p w:rsidR="005E019E" w:rsidRDefault="005E019E" w:rsidP="005E019E"/>
    <w:p w:rsidR="005E019E" w:rsidRPr="005E019E" w:rsidRDefault="005E019E" w:rsidP="005E019E">
      <w:r>
        <w:t xml:space="preserve">                    </w:t>
      </w:r>
      <w:r>
        <w:rPr>
          <w:noProof/>
          <w:lang w:val="tr-TR" w:eastAsia="tr-TR"/>
        </w:rPr>
        <w:drawing>
          <wp:inline distT="0" distB="0" distL="0" distR="0">
            <wp:extent cx="4348529" cy="3439209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ystemdiagram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5520" cy="3444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0501" w:rsidRDefault="00A63263">
      <w:pPr>
        <w:jc w:val="center"/>
      </w:pPr>
      <w:r>
        <w:rPr>
          <w:i/>
        </w:rPr>
        <w:t>Fi</w:t>
      </w:r>
      <w:r>
        <w:rPr>
          <w:i/>
        </w:rPr>
        <w:t>gure</w:t>
      </w:r>
      <w:r w:rsidR="005E019E">
        <w:rPr>
          <w:i/>
        </w:rPr>
        <w:t xml:space="preserve"> 2. System environment diagram</w:t>
      </w:r>
    </w:p>
    <w:p w:rsidR="000A0501" w:rsidRDefault="00A63263">
      <w:pPr>
        <w:pStyle w:val="Heading1"/>
      </w:pPr>
      <w:r>
        <w:t>5. Description of the System Environment Diagram</w:t>
      </w:r>
    </w:p>
    <w:p w:rsidR="000A0501" w:rsidRDefault="00A63263">
      <w:r>
        <w:t>Interaction with the user occurs through the web interface. After authorizati</w:t>
      </w:r>
      <w:r>
        <w:t>on, the user accesses system functions like listing items or chatting.</w:t>
      </w:r>
      <w:r>
        <w:br/>
        <w:t>The system interacts with the Firebase database containing information about users, listings, and messages. Modified data is sent back to the program and displayed to the user instantly</w:t>
      </w:r>
      <w:r>
        <w:t>.</w:t>
      </w:r>
    </w:p>
    <w:p w:rsidR="000A0501" w:rsidRDefault="00A63263">
      <w:pPr>
        <w:pStyle w:val="Heading1"/>
      </w:pPr>
      <w:r>
        <w:lastRenderedPageBreak/>
        <w:t>6. Hierarchical View Diagram</w:t>
      </w:r>
    </w:p>
    <w:p w:rsidR="005E019E" w:rsidRPr="005E019E" w:rsidRDefault="005E019E" w:rsidP="005E019E">
      <w:r>
        <w:t xml:space="preserve">    </w:t>
      </w:r>
      <w:r>
        <w:rPr>
          <w:noProof/>
          <w:lang w:val="tr-TR" w:eastAsia="tr-TR"/>
        </w:rPr>
        <w:t xml:space="preserve">     </w:t>
      </w:r>
      <w:r>
        <w:rPr>
          <w:noProof/>
          <w:lang w:val="tr-TR" w:eastAsia="tr-TR"/>
        </w:rPr>
        <w:drawing>
          <wp:inline distT="0" distB="0" distL="0" distR="0">
            <wp:extent cx="5755436" cy="244665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hiyeraşik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2613" cy="2470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0501" w:rsidRDefault="00A63263">
      <w:pPr>
        <w:jc w:val="center"/>
      </w:pPr>
      <w:r>
        <w:rPr>
          <w:i/>
        </w:rPr>
        <w:t>Figure 3. Hierarchical view</w:t>
      </w:r>
      <w:r w:rsidR="005E019E">
        <w:rPr>
          <w:i/>
        </w:rPr>
        <w:t xml:space="preserve"> diagram: Breakdown of opinions</w:t>
      </w:r>
    </w:p>
    <w:p w:rsidR="000A0501" w:rsidRDefault="00A63263">
      <w:r>
        <w:t>The subject area was explored. The information obtained ca</w:t>
      </w:r>
      <w:r>
        <w:t>n be divided into opinions that cover areas such as:</w:t>
      </w:r>
      <w:r>
        <w:br/>
        <w:t>• Opinions about users and their roles - buyers and sellers - who have their own capabilities and functions;</w:t>
      </w:r>
      <w:r>
        <w:br/>
        <w:t>• Opinions about non-functional requirements;</w:t>
      </w:r>
      <w:r>
        <w:br/>
        <w:t>• Opinions about functional requirements: system</w:t>
      </w:r>
      <w:r>
        <w:t xml:space="preserve"> functions and functions available to users;</w:t>
      </w:r>
      <w:r>
        <w:br/>
        <w:t>• Opinions about the database and its objects.</w:t>
      </w:r>
    </w:p>
    <w:p w:rsidR="00A63263" w:rsidRDefault="00A63263">
      <w:pPr>
        <w:pStyle w:val="Heading1"/>
      </w:pPr>
    </w:p>
    <w:p w:rsidR="00A63263" w:rsidRDefault="00A63263" w:rsidP="00A63263"/>
    <w:p w:rsidR="00A63263" w:rsidRDefault="00A63263" w:rsidP="00A63263"/>
    <w:p w:rsidR="00A63263" w:rsidRDefault="00A63263" w:rsidP="00A63263"/>
    <w:p w:rsidR="00A63263" w:rsidRDefault="00A63263" w:rsidP="00A63263"/>
    <w:p w:rsidR="00A63263" w:rsidRDefault="00A63263" w:rsidP="00A63263"/>
    <w:p w:rsidR="00A63263" w:rsidRDefault="00A63263" w:rsidP="00A63263"/>
    <w:p w:rsidR="00A63263" w:rsidRPr="00A63263" w:rsidRDefault="00A63263" w:rsidP="00A63263"/>
    <w:p w:rsidR="000A0501" w:rsidRDefault="00A63263">
      <w:pPr>
        <w:pStyle w:val="Heading1"/>
      </w:pPr>
      <w:r>
        <w:lastRenderedPageBreak/>
        <w:t>7. Tabular Diagrams of Opinions</w:t>
      </w:r>
    </w:p>
    <w:p w:rsidR="00A63263" w:rsidRPr="00A63263" w:rsidRDefault="00A63263" w:rsidP="00A63263">
      <w:pPr>
        <w:pStyle w:val="Heading2"/>
      </w:pPr>
      <w:r>
        <w:t>8.1. System opinion</w:t>
      </w:r>
    </w:p>
    <w:tbl>
      <w:tblPr>
        <w:tblW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4"/>
        <w:gridCol w:w="2203"/>
        <w:gridCol w:w="2027"/>
        <w:gridCol w:w="2161"/>
        <w:gridCol w:w="1615"/>
      </w:tblGrid>
      <w:tr w:rsidR="00A63263" w:rsidRPr="00A63263" w:rsidTr="00A63263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63263" w:rsidRPr="00A63263" w:rsidRDefault="00A63263" w:rsidP="00A6326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</w:pPr>
            <w:r w:rsidRPr="00A63263"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  <w:t>Source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63263" w:rsidRPr="00A63263" w:rsidRDefault="00A63263" w:rsidP="00A6326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</w:pPr>
            <w:proofErr w:type="spellStart"/>
            <w:r w:rsidRPr="00A63263"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  <w:t>Input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63263" w:rsidRPr="00A63263" w:rsidRDefault="00A63263" w:rsidP="00A6326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</w:pPr>
            <w:proofErr w:type="spellStart"/>
            <w:r w:rsidRPr="00A63263"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  <w:t>Process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63263" w:rsidRPr="00A63263" w:rsidRDefault="00A63263" w:rsidP="00A6326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</w:pPr>
            <w:proofErr w:type="spellStart"/>
            <w:r w:rsidRPr="00A63263"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  <w:t>Output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63263" w:rsidRPr="00A63263" w:rsidRDefault="00A63263" w:rsidP="00A6326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</w:pPr>
            <w:proofErr w:type="spellStart"/>
            <w:r w:rsidRPr="00A63263"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  <w:t>Place</w:t>
            </w:r>
            <w:proofErr w:type="spellEnd"/>
            <w:r w:rsidRPr="00A63263"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  <w:t xml:space="preserve"> of </w:t>
            </w:r>
            <w:proofErr w:type="spellStart"/>
            <w:r w:rsidRPr="00A63263"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  <w:t>Assignment</w:t>
            </w:r>
            <w:proofErr w:type="spellEnd"/>
          </w:p>
        </w:tc>
      </w:tr>
      <w:tr w:rsidR="00A63263" w:rsidRPr="00A63263" w:rsidTr="00A63263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63263" w:rsidRPr="00A63263" w:rsidRDefault="00A63263" w:rsidP="00A6326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</w:pPr>
            <w:r w:rsidRPr="00A63263"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  <w:t>User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63263" w:rsidRPr="00A63263" w:rsidRDefault="00A63263" w:rsidP="00A6326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</w:pPr>
            <w:proofErr w:type="spellStart"/>
            <w:r w:rsidRPr="00A63263"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  <w:t>OAuth</w:t>
            </w:r>
            <w:proofErr w:type="spellEnd"/>
            <w:r w:rsidRPr="00A63263"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  <w:t xml:space="preserve"> 2.0 </w:t>
            </w:r>
            <w:proofErr w:type="spellStart"/>
            <w:r w:rsidRPr="00A63263"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  <w:t>token</w:t>
            </w:r>
            <w:proofErr w:type="spellEnd"/>
            <w:r w:rsidRPr="00A63263"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  <w:t xml:space="preserve"> (Google </w:t>
            </w:r>
            <w:proofErr w:type="spellStart"/>
            <w:r w:rsidRPr="00A63263"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  <w:t>Sign-In</w:t>
            </w:r>
            <w:proofErr w:type="spellEnd"/>
            <w:r w:rsidRPr="00A63263"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  <w:t xml:space="preserve">), </w:t>
            </w:r>
            <w:proofErr w:type="spellStart"/>
            <w:r w:rsidRPr="00A63263"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  <w:t>Email</w:t>
            </w:r>
            <w:proofErr w:type="spellEnd"/>
            <w:r w:rsidRPr="00A63263"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  <w:t xml:space="preserve"> </w:t>
            </w:r>
            <w:proofErr w:type="spellStart"/>
            <w:r w:rsidRPr="00A63263"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  <w:t>string</w:t>
            </w:r>
            <w:proofErr w:type="spellEnd"/>
            <w:r w:rsidRPr="00A63263"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  <w:t xml:space="preserve"> (@</w:t>
            </w:r>
            <w:proofErr w:type="gramStart"/>
            <w:r w:rsidRPr="00A63263"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  <w:t>edu.rtu</w:t>
            </w:r>
            <w:proofErr w:type="gramEnd"/>
            <w:r w:rsidRPr="00A63263"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  <w:t>.lv)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63263" w:rsidRPr="00A63263" w:rsidRDefault="00A63263" w:rsidP="00A6326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</w:pPr>
            <w:proofErr w:type="spellStart"/>
            <w:r w:rsidRPr="00A63263"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  <w:t>Token</w:t>
            </w:r>
            <w:proofErr w:type="spellEnd"/>
            <w:r w:rsidRPr="00A63263"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  <w:t xml:space="preserve"> </w:t>
            </w:r>
            <w:proofErr w:type="spellStart"/>
            <w:r w:rsidRPr="00A63263"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  <w:t>validation</w:t>
            </w:r>
            <w:proofErr w:type="spellEnd"/>
            <w:r w:rsidRPr="00A63263"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  <w:t xml:space="preserve">, Domain </w:t>
            </w:r>
            <w:proofErr w:type="spellStart"/>
            <w:r w:rsidRPr="00A63263"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  <w:t>verification</w:t>
            </w:r>
            <w:proofErr w:type="spellEnd"/>
            <w:r w:rsidRPr="00A63263"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  <w:t xml:space="preserve">, </w:t>
            </w:r>
            <w:proofErr w:type="spellStart"/>
            <w:r w:rsidRPr="00A63263"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  <w:t>Session</w:t>
            </w:r>
            <w:proofErr w:type="spellEnd"/>
            <w:r w:rsidRPr="00A63263"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  <w:t xml:space="preserve"> </w:t>
            </w:r>
            <w:proofErr w:type="spellStart"/>
            <w:r w:rsidRPr="00A63263"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  <w:t>creation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63263" w:rsidRPr="00A63263" w:rsidRDefault="00A63263" w:rsidP="00A6326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</w:pPr>
            <w:proofErr w:type="spellStart"/>
            <w:r w:rsidRPr="00A63263"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  <w:t>Authenticated</w:t>
            </w:r>
            <w:proofErr w:type="spellEnd"/>
            <w:r w:rsidRPr="00A63263"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  <w:t xml:space="preserve"> </w:t>
            </w:r>
            <w:proofErr w:type="spellStart"/>
            <w:r w:rsidRPr="00A63263"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  <w:t>user</w:t>
            </w:r>
            <w:proofErr w:type="spellEnd"/>
            <w:r w:rsidRPr="00A63263"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  <w:t xml:space="preserve"> </w:t>
            </w:r>
            <w:proofErr w:type="spellStart"/>
            <w:r w:rsidRPr="00A63263"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  <w:t>session</w:t>
            </w:r>
            <w:proofErr w:type="spellEnd"/>
            <w:r w:rsidRPr="00A63263"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  <w:t xml:space="preserve"> OR </w:t>
            </w:r>
            <w:proofErr w:type="spellStart"/>
            <w:r w:rsidRPr="00A63263"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  <w:t>Error</w:t>
            </w:r>
            <w:proofErr w:type="spellEnd"/>
            <w:r w:rsidRPr="00A63263"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  <w:t xml:space="preserve"> </w:t>
            </w:r>
            <w:proofErr w:type="spellStart"/>
            <w:r w:rsidRPr="00A63263"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  <w:t>message</w:t>
            </w:r>
            <w:proofErr w:type="spellEnd"/>
            <w:r w:rsidRPr="00A63263"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  <w:t xml:space="preserve"> (</w:t>
            </w:r>
            <w:proofErr w:type="spellStart"/>
            <w:r w:rsidRPr="00A63263"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  <w:t>Invalid</w:t>
            </w:r>
            <w:proofErr w:type="spellEnd"/>
            <w:r w:rsidRPr="00A63263"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  <w:t xml:space="preserve"> domain)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63263" w:rsidRPr="00A63263" w:rsidRDefault="00A63263" w:rsidP="00A6326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</w:pPr>
            <w:proofErr w:type="spellStart"/>
            <w:r w:rsidRPr="00A63263"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  <w:t>Screen</w:t>
            </w:r>
            <w:proofErr w:type="spellEnd"/>
            <w:r w:rsidRPr="00A63263"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  <w:t xml:space="preserve">, </w:t>
            </w:r>
            <w:proofErr w:type="spellStart"/>
            <w:r w:rsidRPr="00A63263"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  <w:t>Firebase</w:t>
            </w:r>
            <w:proofErr w:type="spellEnd"/>
            <w:r w:rsidRPr="00A63263"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  <w:t xml:space="preserve"> </w:t>
            </w:r>
            <w:proofErr w:type="spellStart"/>
            <w:r w:rsidRPr="00A63263"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  <w:t>Auth</w:t>
            </w:r>
            <w:proofErr w:type="spellEnd"/>
          </w:p>
        </w:tc>
      </w:tr>
      <w:tr w:rsidR="00A63263" w:rsidRPr="00A63263" w:rsidTr="00A63263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63263" w:rsidRPr="00A63263" w:rsidRDefault="00A63263" w:rsidP="00A6326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</w:pPr>
            <w:r w:rsidRPr="00A63263"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  <w:t>User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63263" w:rsidRPr="00A63263" w:rsidRDefault="00A63263" w:rsidP="00A6326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</w:pPr>
            <w:r w:rsidRPr="00A63263"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  <w:t xml:space="preserve">JSON </w:t>
            </w:r>
            <w:proofErr w:type="spellStart"/>
            <w:r w:rsidRPr="00A63263"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  <w:t>payload</w:t>
            </w:r>
            <w:proofErr w:type="spellEnd"/>
            <w:r w:rsidRPr="00A63263"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  <w:t xml:space="preserve"> (</w:t>
            </w:r>
            <w:proofErr w:type="spellStart"/>
            <w:r w:rsidRPr="00A63263"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  <w:t>title</w:t>
            </w:r>
            <w:proofErr w:type="spellEnd"/>
            <w:r w:rsidRPr="00A63263"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  <w:t xml:space="preserve">, </w:t>
            </w:r>
            <w:proofErr w:type="spellStart"/>
            <w:r w:rsidRPr="00A63263"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  <w:t>price</w:t>
            </w:r>
            <w:proofErr w:type="spellEnd"/>
            <w:r w:rsidRPr="00A63263"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  <w:t xml:space="preserve">, </w:t>
            </w:r>
            <w:proofErr w:type="spellStart"/>
            <w:r w:rsidRPr="00A63263"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  <w:t>coordinates</w:t>
            </w:r>
            <w:proofErr w:type="spellEnd"/>
            <w:r w:rsidRPr="00A63263"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  <w:t xml:space="preserve">), </w:t>
            </w:r>
            <w:proofErr w:type="spellStart"/>
            <w:r w:rsidRPr="00A63263"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  <w:t>Multipart</w:t>
            </w:r>
            <w:proofErr w:type="spellEnd"/>
            <w:r w:rsidRPr="00A63263"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  <w:t xml:space="preserve"> form </w:t>
            </w:r>
            <w:proofErr w:type="gramStart"/>
            <w:r w:rsidRPr="00A63263"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  <w:t>data</w:t>
            </w:r>
            <w:proofErr w:type="gramEnd"/>
            <w:r w:rsidRPr="00A63263"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  <w:t xml:space="preserve"> (</w:t>
            </w:r>
            <w:proofErr w:type="spellStart"/>
            <w:r w:rsidRPr="00A63263"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  <w:t>images</w:t>
            </w:r>
            <w:proofErr w:type="spellEnd"/>
            <w:r w:rsidRPr="00A63263"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  <w:t>)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63263" w:rsidRPr="00A63263" w:rsidRDefault="00A63263" w:rsidP="00A6326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</w:pPr>
            <w:proofErr w:type="spellStart"/>
            <w:r w:rsidRPr="00A63263"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  <w:t>Input</w:t>
            </w:r>
            <w:proofErr w:type="spellEnd"/>
            <w:r w:rsidRPr="00A63263"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  <w:t xml:space="preserve"> </w:t>
            </w:r>
            <w:proofErr w:type="spellStart"/>
            <w:r w:rsidRPr="00A63263"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  <w:t>sanitization</w:t>
            </w:r>
            <w:proofErr w:type="spellEnd"/>
            <w:r w:rsidRPr="00A63263"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  <w:t xml:space="preserve">, Image </w:t>
            </w:r>
            <w:proofErr w:type="spellStart"/>
            <w:r w:rsidRPr="00A63263"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  <w:t>upload</w:t>
            </w:r>
            <w:proofErr w:type="spellEnd"/>
            <w:r w:rsidRPr="00A63263"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  <w:t xml:space="preserve"> </w:t>
            </w:r>
            <w:proofErr w:type="spellStart"/>
            <w:r w:rsidRPr="00A63263"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  <w:t>to</w:t>
            </w:r>
            <w:proofErr w:type="spellEnd"/>
            <w:r w:rsidRPr="00A63263"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  <w:t xml:space="preserve"> Storage, DB </w:t>
            </w:r>
            <w:proofErr w:type="spellStart"/>
            <w:r w:rsidRPr="00A63263"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  <w:t>document</w:t>
            </w:r>
            <w:proofErr w:type="spellEnd"/>
            <w:r w:rsidRPr="00A63263"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  <w:t xml:space="preserve"> </w:t>
            </w:r>
            <w:proofErr w:type="spellStart"/>
            <w:r w:rsidRPr="00A63263"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  <w:t>write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63263" w:rsidRPr="00A63263" w:rsidRDefault="00A63263" w:rsidP="00A6326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</w:pPr>
            <w:proofErr w:type="spellStart"/>
            <w:r w:rsidRPr="00A63263"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  <w:t>Firestore</w:t>
            </w:r>
            <w:proofErr w:type="spellEnd"/>
            <w:r w:rsidRPr="00A63263"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  <w:t xml:space="preserve"> </w:t>
            </w:r>
            <w:proofErr w:type="spellStart"/>
            <w:r w:rsidRPr="00A63263"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  <w:t>Document</w:t>
            </w:r>
            <w:proofErr w:type="spellEnd"/>
            <w:r w:rsidRPr="00A63263"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  <w:t xml:space="preserve"> ID, Image </w:t>
            </w:r>
            <w:proofErr w:type="spellStart"/>
            <w:r w:rsidRPr="00A63263"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  <w:t>URLs</w:t>
            </w:r>
            <w:proofErr w:type="spellEnd"/>
            <w:r w:rsidRPr="00A63263"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  <w:t xml:space="preserve">, UI </w:t>
            </w:r>
            <w:proofErr w:type="spellStart"/>
            <w:r w:rsidRPr="00A63263"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  <w:t>success</w:t>
            </w:r>
            <w:proofErr w:type="spellEnd"/>
            <w:r w:rsidRPr="00A63263"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  <w:t xml:space="preserve"> </w:t>
            </w:r>
            <w:proofErr w:type="spellStart"/>
            <w:r w:rsidRPr="00A63263"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  <w:t>confirmation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63263" w:rsidRPr="00A63263" w:rsidRDefault="00A63263" w:rsidP="00A6326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</w:pPr>
            <w:proofErr w:type="spellStart"/>
            <w:r w:rsidRPr="00A63263"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  <w:t>Screen</w:t>
            </w:r>
            <w:proofErr w:type="spellEnd"/>
            <w:r w:rsidRPr="00A63263"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  <w:t>, Database (</w:t>
            </w:r>
            <w:proofErr w:type="spellStart"/>
            <w:r w:rsidRPr="00A63263"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  <w:t>Firestore</w:t>
            </w:r>
            <w:proofErr w:type="spellEnd"/>
            <w:r w:rsidRPr="00A63263"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  <w:t xml:space="preserve"> &amp; Storage)</w:t>
            </w:r>
          </w:p>
        </w:tc>
      </w:tr>
    </w:tbl>
    <w:p w:rsidR="00A63263" w:rsidRDefault="00A63263">
      <w:pPr>
        <w:pStyle w:val="Heading2"/>
      </w:pPr>
    </w:p>
    <w:p w:rsidR="00A63263" w:rsidRDefault="00A63263">
      <w:pPr>
        <w:pStyle w:val="Heading2"/>
      </w:pPr>
    </w:p>
    <w:p w:rsidR="000A0501" w:rsidRDefault="00A63263">
      <w:pPr>
        <w:pStyle w:val="Heading2"/>
      </w:pPr>
      <w:r>
        <w:t>8</w:t>
      </w:r>
      <w:r>
        <w:t>.2. User – buyer opinion</w:t>
      </w:r>
    </w:p>
    <w:tbl>
      <w:tblPr>
        <w:tblW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5"/>
        <w:gridCol w:w="2481"/>
        <w:gridCol w:w="2011"/>
        <w:gridCol w:w="2161"/>
        <w:gridCol w:w="1352"/>
      </w:tblGrid>
      <w:tr w:rsidR="00A63263" w:rsidRPr="00A63263" w:rsidTr="00A63263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63263" w:rsidRPr="00A63263" w:rsidRDefault="00A63263" w:rsidP="00A6326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</w:pPr>
            <w:r w:rsidRPr="00A63263"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  <w:t>Source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63263" w:rsidRPr="00A63263" w:rsidRDefault="00A63263" w:rsidP="00A6326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</w:pPr>
            <w:proofErr w:type="spellStart"/>
            <w:r w:rsidRPr="00A63263"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  <w:t>Input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63263" w:rsidRPr="00A63263" w:rsidRDefault="00A63263" w:rsidP="00A6326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</w:pPr>
            <w:proofErr w:type="spellStart"/>
            <w:r w:rsidRPr="00A63263"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  <w:t>Process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63263" w:rsidRPr="00A63263" w:rsidRDefault="00A63263" w:rsidP="00A6326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</w:pPr>
            <w:proofErr w:type="spellStart"/>
            <w:r w:rsidRPr="00A63263"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  <w:t>Output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63263" w:rsidRPr="00A63263" w:rsidRDefault="00A63263" w:rsidP="00A6326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</w:pPr>
            <w:proofErr w:type="spellStart"/>
            <w:r w:rsidRPr="00A63263"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  <w:t>Place</w:t>
            </w:r>
            <w:proofErr w:type="spellEnd"/>
            <w:r w:rsidRPr="00A63263"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  <w:t xml:space="preserve"> of </w:t>
            </w:r>
            <w:proofErr w:type="spellStart"/>
            <w:r w:rsidRPr="00A63263"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  <w:t>Assignment</w:t>
            </w:r>
            <w:proofErr w:type="spellEnd"/>
          </w:p>
        </w:tc>
      </w:tr>
      <w:tr w:rsidR="00A63263" w:rsidRPr="00A63263" w:rsidTr="00A63263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63263" w:rsidRPr="00A63263" w:rsidRDefault="00A63263" w:rsidP="00A6326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</w:pPr>
            <w:proofErr w:type="spellStart"/>
            <w:r w:rsidRPr="00A63263"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  <w:t>Buyer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63263" w:rsidRPr="00A63263" w:rsidRDefault="00A63263" w:rsidP="00A6326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</w:pPr>
            <w:r w:rsidRPr="00A63263"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  <w:t xml:space="preserve">Query </w:t>
            </w:r>
            <w:proofErr w:type="spellStart"/>
            <w:r w:rsidRPr="00A63263"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  <w:t>strings</w:t>
            </w:r>
            <w:proofErr w:type="spellEnd"/>
            <w:r w:rsidRPr="00A63263"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  <w:t xml:space="preserve">, </w:t>
            </w:r>
            <w:proofErr w:type="spellStart"/>
            <w:r w:rsidRPr="00A63263"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  <w:t>Category</w:t>
            </w:r>
            <w:proofErr w:type="spellEnd"/>
            <w:r w:rsidRPr="00A63263"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  <w:t xml:space="preserve"> </w:t>
            </w:r>
            <w:proofErr w:type="spellStart"/>
            <w:r w:rsidRPr="00A63263"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  <w:t>filters</w:t>
            </w:r>
            <w:proofErr w:type="spellEnd"/>
            <w:r w:rsidRPr="00A63263"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  <w:t xml:space="preserve">, </w:t>
            </w:r>
            <w:proofErr w:type="spellStart"/>
            <w:r w:rsidRPr="00A63263"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  <w:t>Price</w:t>
            </w:r>
            <w:proofErr w:type="spellEnd"/>
            <w:r w:rsidRPr="00A63263"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  <w:t xml:space="preserve"> </w:t>
            </w:r>
            <w:proofErr w:type="spellStart"/>
            <w:r w:rsidRPr="00A63263"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  <w:t>range</w:t>
            </w:r>
            <w:proofErr w:type="spellEnd"/>
            <w:r w:rsidRPr="00A63263"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  <w:t xml:space="preserve"> </w:t>
            </w:r>
            <w:proofErr w:type="spellStart"/>
            <w:r w:rsidRPr="00A63263"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  <w:t>integers</w:t>
            </w:r>
            <w:proofErr w:type="spellEnd"/>
            <w:r w:rsidRPr="00A63263"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  <w:t xml:space="preserve">, </w:t>
            </w:r>
            <w:proofErr w:type="spellStart"/>
            <w:r w:rsidRPr="00A63263"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  <w:t>Location</w:t>
            </w:r>
            <w:proofErr w:type="spellEnd"/>
            <w:r w:rsidRPr="00A63263"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  <w:t xml:space="preserve"> </w:t>
            </w:r>
            <w:proofErr w:type="spellStart"/>
            <w:r w:rsidRPr="00A63263"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  <w:t>radius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63263" w:rsidRPr="00A63263" w:rsidRDefault="00A63263" w:rsidP="00A6326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</w:pPr>
            <w:r w:rsidRPr="00A63263"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  <w:t xml:space="preserve">Database </w:t>
            </w:r>
            <w:proofErr w:type="spellStart"/>
            <w:r w:rsidRPr="00A63263"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  <w:t>query</w:t>
            </w:r>
            <w:proofErr w:type="spellEnd"/>
            <w:r w:rsidRPr="00A63263"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  <w:t xml:space="preserve"> </w:t>
            </w:r>
            <w:proofErr w:type="spellStart"/>
            <w:r w:rsidRPr="00A63263"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  <w:t>execution</w:t>
            </w:r>
            <w:proofErr w:type="spellEnd"/>
            <w:r w:rsidRPr="00A63263"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  <w:t xml:space="preserve">, Index </w:t>
            </w:r>
            <w:proofErr w:type="spellStart"/>
            <w:r w:rsidRPr="00A63263"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  <w:t>filtering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63263" w:rsidRPr="00A63263" w:rsidRDefault="00A63263" w:rsidP="00A6326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</w:pPr>
            <w:proofErr w:type="spellStart"/>
            <w:r w:rsidRPr="00A63263"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  <w:t>Array</w:t>
            </w:r>
            <w:proofErr w:type="spellEnd"/>
            <w:r w:rsidRPr="00A63263"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  <w:t xml:space="preserve"> of </w:t>
            </w:r>
            <w:proofErr w:type="spellStart"/>
            <w:r w:rsidRPr="00A63263"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  <w:t>matching</w:t>
            </w:r>
            <w:proofErr w:type="spellEnd"/>
            <w:r w:rsidRPr="00A63263"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  <w:t xml:space="preserve"> </w:t>
            </w:r>
            <w:proofErr w:type="spellStart"/>
            <w:r w:rsidRPr="00A63263"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  <w:t>listing</w:t>
            </w:r>
            <w:proofErr w:type="spellEnd"/>
            <w:r w:rsidRPr="00A63263"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  <w:t xml:space="preserve"> </w:t>
            </w:r>
            <w:proofErr w:type="spellStart"/>
            <w:r w:rsidRPr="00A63263"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  <w:t>objects</w:t>
            </w:r>
            <w:proofErr w:type="spellEnd"/>
            <w:r w:rsidRPr="00A63263"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  <w:t xml:space="preserve"> </w:t>
            </w:r>
            <w:proofErr w:type="spellStart"/>
            <w:r w:rsidRPr="00A63263"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  <w:t>rendered</w:t>
            </w:r>
            <w:proofErr w:type="spellEnd"/>
            <w:r w:rsidRPr="00A63263"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  <w:t xml:space="preserve"> in UI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63263" w:rsidRPr="00A63263" w:rsidRDefault="00A63263" w:rsidP="00A6326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</w:pPr>
            <w:proofErr w:type="spellStart"/>
            <w:r w:rsidRPr="00A63263"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  <w:t>Screen</w:t>
            </w:r>
            <w:proofErr w:type="spellEnd"/>
          </w:p>
        </w:tc>
      </w:tr>
      <w:tr w:rsidR="00A63263" w:rsidRPr="00A63263" w:rsidTr="00A63263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63263" w:rsidRPr="00A63263" w:rsidRDefault="00A63263" w:rsidP="00A6326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</w:pPr>
            <w:proofErr w:type="spellStart"/>
            <w:r w:rsidRPr="00A63263"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  <w:t>Buyer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63263" w:rsidRPr="00A63263" w:rsidRDefault="00A63263" w:rsidP="00A6326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</w:pPr>
            <w:proofErr w:type="spellStart"/>
            <w:r w:rsidRPr="00A63263"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  <w:t>Sender</w:t>
            </w:r>
            <w:proofErr w:type="spellEnd"/>
            <w:r w:rsidRPr="00A63263"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  <w:t xml:space="preserve"> ID, </w:t>
            </w:r>
            <w:proofErr w:type="spellStart"/>
            <w:r w:rsidRPr="00A63263"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  <w:t>Receiver</w:t>
            </w:r>
            <w:proofErr w:type="spellEnd"/>
            <w:r w:rsidRPr="00A63263"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  <w:t xml:space="preserve"> ID, Message </w:t>
            </w:r>
            <w:proofErr w:type="spellStart"/>
            <w:r w:rsidRPr="00A63263"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  <w:t>string</w:t>
            </w:r>
            <w:proofErr w:type="spellEnd"/>
            <w:r w:rsidRPr="00A63263"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  <w:t xml:space="preserve">, </w:t>
            </w:r>
            <w:proofErr w:type="spellStart"/>
            <w:r w:rsidRPr="00A63263"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  <w:t>Timestamp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63263" w:rsidRPr="00A63263" w:rsidRDefault="00A63263" w:rsidP="00A6326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</w:pPr>
            <w:r w:rsidRPr="00A63263"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  <w:t xml:space="preserve">Real-time </w:t>
            </w:r>
            <w:proofErr w:type="spellStart"/>
            <w:r w:rsidRPr="00A63263"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  <w:t>database</w:t>
            </w:r>
            <w:proofErr w:type="spellEnd"/>
            <w:r w:rsidRPr="00A63263"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  <w:t xml:space="preserve"> </w:t>
            </w:r>
            <w:proofErr w:type="spellStart"/>
            <w:r w:rsidRPr="00A63263"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  <w:t>write</w:t>
            </w:r>
            <w:proofErr w:type="spellEnd"/>
            <w:r w:rsidRPr="00A63263"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  <w:t xml:space="preserve">, </w:t>
            </w:r>
            <w:proofErr w:type="spellStart"/>
            <w:r w:rsidRPr="00A63263"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  <w:t>Push</w:t>
            </w:r>
            <w:proofErr w:type="spellEnd"/>
            <w:r w:rsidRPr="00A63263"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  <w:t xml:space="preserve"> </w:t>
            </w:r>
            <w:proofErr w:type="spellStart"/>
            <w:r w:rsidRPr="00A63263"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  <w:t>notification</w:t>
            </w:r>
            <w:proofErr w:type="spellEnd"/>
            <w:r w:rsidRPr="00A63263"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  <w:t xml:space="preserve"> </w:t>
            </w:r>
            <w:proofErr w:type="spellStart"/>
            <w:r w:rsidRPr="00A63263"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  <w:t>trigger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63263" w:rsidRPr="00A63263" w:rsidRDefault="00A63263" w:rsidP="00A6326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</w:pPr>
            <w:r w:rsidRPr="00A63263"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  <w:t xml:space="preserve">Message </w:t>
            </w:r>
            <w:proofErr w:type="spellStart"/>
            <w:r w:rsidRPr="00A63263"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  <w:t>appended</w:t>
            </w:r>
            <w:proofErr w:type="spellEnd"/>
            <w:r w:rsidRPr="00A63263"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  <w:t xml:space="preserve"> </w:t>
            </w:r>
            <w:proofErr w:type="spellStart"/>
            <w:r w:rsidRPr="00A63263"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  <w:t>to</w:t>
            </w:r>
            <w:proofErr w:type="spellEnd"/>
            <w:r w:rsidRPr="00A63263"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  <w:t xml:space="preserve"> </w:t>
            </w:r>
            <w:proofErr w:type="spellStart"/>
            <w:r w:rsidRPr="00A63263"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  <w:t>chat</w:t>
            </w:r>
            <w:proofErr w:type="spellEnd"/>
            <w:r w:rsidRPr="00A63263"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  <w:t xml:space="preserve"> </w:t>
            </w:r>
            <w:proofErr w:type="spellStart"/>
            <w:r w:rsidRPr="00A63263"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  <w:t>thread</w:t>
            </w:r>
            <w:proofErr w:type="spellEnd"/>
            <w:r w:rsidRPr="00A63263"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  <w:t xml:space="preserve">, Delivery </w:t>
            </w:r>
            <w:proofErr w:type="spellStart"/>
            <w:r w:rsidRPr="00A63263"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  <w:t>status</w:t>
            </w:r>
            <w:proofErr w:type="spellEnd"/>
            <w:r w:rsidRPr="00A63263"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  <w:t xml:space="preserve"> </w:t>
            </w:r>
            <w:proofErr w:type="spellStart"/>
            <w:r w:rsidRPr="00A63263"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  <w:t>update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63263" w:rsidRPr="00A63263" w:rsidRDefault="00A63263" w:rsidP="00A6326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</w:pPr>
            <w:proofErr w:type="spellStart"/>
            <w:r w:rsidRPr="00A63263"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  <w:t>Screen</w:t>
            </w:r>
            <w:proofErr w:type="spellEnd"/>
            <w:r w:rsidRPr="00A63263"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  <w:t>, Database</w:t>
            </w:r>
          </w:p>
        </w:tc>
      </w:tr>
    </w:tbl>
    <w:p w:rsidR="00A63263" w:rsidRDefault="00A63263">
      <w:pPr>
        <w:pStyle w:val="Heading2"/>
      </w:pPr>
    </w:p>
    <w:p w:rsidR="00A63263" w:rsidRDefault="00A63263">
      <w:pPr>
        <w:pStyle w:val="Heading2"/>
      </w:pPr>
    </w:p>
    <w:p w:rsidR="00A63263" w:rsidRDefault="00A63263">
      <w:pPr>
        <w:pStyle w:val="Heading2"/>
      </w:pPr>
    </w:p>
    <w:p w:rsidR="000A0501" w:rsidRDefault="00A63263">
      <w:pPr>
        <w:pStyle w:val="Heading2"/>
      </w:pPr>
      <w:r>
        <w:t>8</w:t>
      </w:r>
      <w:r>
        <w:t>.3. User – seller opinion</w:t>
      </w:r>
    </w:p>
    <w:tbl>
      <w:tblPr>
        <w:tblW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4"/>
        <w:gridCol w:w="2669"/>
        <w:gridCol w:w="2159"/>
        <w:gridCol w:w="1881"/>
        <w:gridCol w:w="1297"/>
      </w:tblGrid>
      <w:tr w:rsidR="00A63263" w:rsidRPr="00A63263" w:rsidTr="00A63263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63263" w:rsidRPr="00A63263" w:rsidRDefault="00A63263" w:rsidP="00A6326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</w:pPr>
            <w:r w:rsidRPr="00A63263"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  <w:t>Source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63263" w:rsidRPr="00A63263" w:rsidRDefault="00A63263" w:rsidP="00A6326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</w:pPr>
            <w:proofErr w:type="spellStart"/>
            <w:r w:rsidRPr="00A63263"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  <w:t>Input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63263" w:rsidRPr="00A63263" w:rsidRDefault="00A63263" w:rsidP="00A6326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</w:pPr>
            <w:proofErr w:type="spellStart"/>
            <w:r w:rsidRPr="00A63263"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  <w:t>Process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63263" w:rsidRPr="00A63263" w:rsidRDefault="00A63263" w:rsidP="00A6326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</w:pPr>
            <w:proofErr w:type="spellStart"/>
            <w:r w:rsidRPr="00A63263"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  <w:t>Output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63263" w:rsidRPr="00A63263" w:rsidRDefault="00A63263" w:rsidP="00A6326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</w:pPr>
            <w:proofErr w:type="spellStart"/>
            <w:r w:rsidRPr="00A63263"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  <w:t>Place</w:t>
            </w:r>
            <w:proofErr w:type="spellEnd"/>
            <w:r w:rsidRPr="00A63263"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  <w:t xml:space="preserve"> of </w:t>
            </w:r>
            <w:proofErr w:type="spellStart"/>
            <w:r w:rsidRPr="00A63263"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  <w:t>Assignment</w:t>
            </w:r>
            <w:proofErr w:type="spellEnd"/>
          </w:p>
        </w:tc>
      </w:tr>
      <w:tr w:rsidR="00A63263" w:rsidRPr="00A63263" w:rsidTr="00A63263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63263" w:rsidRPr="00A63263" w:rsidRDefault="00A63263" w:rsidP="00A6326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</w:pPr>
            <w:r w:rsidRPr="00A63263"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  <w:t>Seller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63263" w:rsidRPr="00A63263" w:rsidRDefault="00A63263" w:rsidP="00A6326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</w:pPr>
            <w:r w:rsidRPr="00A63263"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  <w:t xml:space="preserve">Seller ID, </w:t>
            </w:r>
            <w:proofErr w:type="spellStart"/>
            <w:r w:rsidRPr="00A63263"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  <w:t>Item</w:t>
            </w:r>
            <w:proofErr w:type="spellEnd"/>
            <w:r w:rsidRPr="00A63263"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  <w:t xml:space="preserve"> </w:t>
            </w:r>
            <w:proofErr w:type="spellStart"/>
            <w:r w:rsidRPr="00A63263"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  <w:t>metadata</w:t>
            </w:r>
            <w:proofErr w:type="spellEnd"/>
            <w:r w:rsidRPr="00A63263"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  <w:t xml:space="preserve"> (</w:t>
            </w:r>
            <w:proofErr w:type="spellStart"/>
            <w:r w:rsidRPr="00A63263"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  <w:t>strings</w:t>
            </w:r>
            <w:proofErr w:type="spellEnd"/>
            <w:r w:rsidRPr="00A63263"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  <w:t>/</w:t>
            </w:r>
            <w:proofErr w:type="spellStart"/>
            <w:r w:rsidRPr="00A63263"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  <w:t>integers</w:t>
            </w:r>
            <w:proofErr w:type="spellEnd"/>
            <w:r w:rsidRPr="00A63263"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  <w:t xml:space="preserve">), </w:t>
            </w:r>
            <w:proofErr w:type="spellStart"/>
            <w:r w:rsidRPr="00A63263"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  <w:t>Geolocation</w:t>
            </w:r>
            <w:proofErr w:type="spellEnd"/>
            <w:r w:rsidRPr="00A63263"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  <w:t xml:space="preserve"> </w:t>
            </w:r>
            <w:proofErr w:type="gramStart"/>
            <w:r w:rsidRPr="00A63263"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  <w:t>data</w:t>
            </w:r>
            <w:proofErr w:type="gram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63263" w:rsidRPr="00A63263" w:rsidRDefault="00A63263" w:rsidP="00A6326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</w:pPr>
            <w:r w:rsidRPr="00A63263"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  <w:t xml:space="preserve">Data </w:t>
            </w:r>
            <w:proofErr w:type="spellStart"/>
            <w:r w:rsidRPr="00A63263"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  <w:t>validation</w:t>
            </w:r>
            <w:proofErr w:type="spellEnd"/>
            <w:r w:rsidRPr="00A63263"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  <w:t xml:space="preserve">, DB </w:t>
            </w:r>
            <w:proofErr w:type="spellStart"/>
            <w:r w:rsidRPr="00A63263"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  <w:t>document</w:t>
            </w:r>
            <w:proofErr w:type="spellEnd"/>
            <w:r w:rsidRPr="00A63263"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  <w:t xml:space="preserve"> </w:t>
            </w:r>
            <w:proofErr w:type="spellStart"/>
            <w:r w:rsidRPr="00A63263"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  <w:t>creation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63263" w:rsidRPr="00A63263" w:rsidRDefault="00A63263" w:rsidP="00A6326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</w:pPr>
            <w:proofErr w:type="spellStart"/>
            <w:r w:rsidRPr="00A63263"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  <w:t>Published</w:t>
            </w:r>
            <w:proofErr w:type="spellEnd"/>
            <w:r w:rsidRPr="00A63263"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  <w:t xml:space="preserve"> </w:t>
            </w:r>
            <w:proofErr w:type="spellStart"/>
            <w:r w:rsidRPr="00A63263"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  <w:t>listing</w:t>
            </w:r>
            <w:proofErr w:type="spellEnd"/>
            <w:r w:rsidRPr="00A63263"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  <w:t xml:space="preserve"> </w:t>
            </w:r>
            <w:proofErr w:type="spellStart"/>
            <w:r w:rsidRPr="00A63263"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  <w:t>status</w:t>
            </w:r>
            <w:proofErr w:type="spellEnd"/>
            <w:r w:rsidRPr="00A63263"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  <w:t xml:space="preserve">, </w:t>
            </w:r>
            <w:proofErr w:type="spellStart"/>
            <w:r w:rsidRPr="00A63263"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  <w:t>Unique</w:t>
            </w:r>
            <w:proofErr w:type="spellEnd"/>
            <w:r w:rsidRPr="00A63263"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  <w:t xml:space="preserve"> </w:t>
            </w:r>
            <w:proofErr w:type="spellStart"/>
            <w:r w:rsidRPr="00A63263"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  <w:t>Listing</w:t>
            </w:r>
            <w:proofErr w:type="spellEnd"/>
            <w:r w:rsidRPr="00A63263"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  <w:t xml:space="preserve"> ID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63263" w:rsidRPr="00A63263" w:rsidRDefault="00A63263" w:rsidP="00A6326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</w:pPr>
            <w:proofErr w:type="spellStart"/>
            <w:r w:rsidRPr="00A63263"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  <w:t>Screen</w:t>
            </w:r>
            <w:proofErr w:type="spellEnd"/>
            <w:r w:rsidRPr="00A63263"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  <w:t>, Database</w:t>
            </w:r>
          </w:p>
        </w:tc>
      </w:tr>
      <w:tr w:rsidR="00A63263" w:rsidRPr="00A63263" w:rsidTr="00A63263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63263" w:rsidRPr="00A63263" w:rsidRDefault="00A63263" w:rsidP="00A6326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</w:pPr>
            <w:r w:rsidRPr="00A63263"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  <w:t>Seller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63263" w:rsidRPr="00A63263" w:rsidRDefault="00A63263" w:rsidP="00A6326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</w:pPr>
            <w:r w:rsidRPr="00A63263"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  <w:t>Seller ID (</w:t>
            </w:r>
            <w:proofErr w:type="spellStart"/>
            <w:r w:rsidRPr="00A63263"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  <w:t>from</w:t>
            </w:r>
            <w:proofErr w:type="spellEnd"/>
            <w:r w:rsidRPr="00A63263"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  <w:t xml:space="preserve"> </w:t>
            </w:r>
            <w:proofErr w:type="spellStart"/>
            <w:r w:rsidRPr="00A63263"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  <w:t>Session</w:t>
            </w:r>
            <w:proofErr w:type="spellEnd"/>
            <w:r w:rsidRPr="00A63263"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  <w:t xml:space="preserve">), </w:t>
            </w:r>
            <w:proofErr w:type="spellStart"/>
            <w:r w:rsidRPr="00A63263"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  <w:t>Target</w:t>
            </w:r>
            <w:proofErr w:type="spellEnd"/>
            <w:r w:rsidRPr="00A63263"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  <w:t xml:space="preserve"> </w:t>
            </w:r>
            <w:proofErr w:type="spellStart"/>
            <w:r w:rsidRPr="00A63263"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  <w:t>Listing</w:t>
            </w:r>
            <w:proofErr w:type="spellEnd"/>
            <w:r w:rsidRPr="00A63263"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  <w:t xml:space="preserve"> ID, Action </w:t>
            </w:r>
            <w:proofErr w:type="spellStart"/>
            <w:r w:rsidRPr="00A63263"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  <w:t>type</w:t>
            </w:r>
            <w:proofErr w:type="spellEnd"/>
            <w:r w:rsidRPr="00A63263"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  <w:t xml:space="preserve"> (</w:t>
            </w:r>
            <w:proofErr w:type="spellStart"/>
            <w:r w:rsidRPr="00A63263"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  <w:t>Edit</w:t>
            </w:r>
            <w:proofErr w:type="spellEnd"/>
            <w:r w:rsidRPr="00A63263"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  <w:t>/</w:t>
            </w:r>
            <w:proofErr w:type="spellStart"/>
            <w:r w:rsidRPr="00A63263"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  <w:t>Delete</w:t>
            </w:r>
            <w:proofErr w:type="spellEnd"/>
            <w:r w:rsidRPr="00A63263"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  <w:t>/</w:t>
            </w:r>
            <w:proofErr w:type="spellStart"/>
            <w:r w:rsidRPr="00A63263"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  <w:t>Sold</w:t>
            </w:r>
            <w:proofErr w:type="spellEnd"/>
            <w:r w:rsidRPr="00A63263"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  <w:t>)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63263" w:rsidRPr="00A63263" w:rsidRDefault="00A63263" w:rsidP="00A6326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</w:pPr>
            <w:proofErr w:type="spellStart"/>
            <w:r w:rsidRPr="00A63263"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  <w:t>Ownership</w:t>
            </w:r>
            <w:proofErr w:type="spellEnd"/>
            <w:r w:rsidRPr="00A63263"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  <w:t xml:space="preserve"> </w:t>
            </w:r>
            <w:proofErr w:type="spellStart"/>
            <w:r w:rsidRPr="00A63263"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  <w:t>authorization</w:t>
            </w:r>
            <w:proofErr w:type="spellEnd"/>
            <w:r w:rsidRPr="00A63263"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  <w:t xml:space="preserve"> </w:t>
            </w:r>
            <w:proofErr w:type="spellStart"/>
            <w:r w:rsidRPr="00A63263"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  <w:t>check</w:t>
            </w:r>
            <w:proofErr w:type="spellEnd"/>
            <w:r w:rsidRPr="00A63263"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  <w:t xml:space="preserve">, DB </w:t>
            </w:r>
            <w:proofErr w:type="spellStart"/>
            <w:r w:rsidRPr="00A63263"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  <w:t>document</w:t>
            </w:r>
            <w:proofErr w:type="spellEnd"/>
            <w:r w:rsidRPr="00A63263"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  <w:t xml:space="preserve"> </w:t>
            </w:r>
            <w:proofErr w:type="spellStart"/>
            <w:r w:rsidRPr="00A63263"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  <w:t>update</w:t>
            </w:r>
            <w:proofErr w:type="spellEnd"/>
            <w:r w:rsidRPr="00A63263"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  <w:t>/</w:t>
            </w:r>
            <w:proofErr w:type="spellStart"/>
            <w:r w:rsidRPr="00A63263"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  <w:t>delete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63263" w:rsidRPr="00A63263" w:rsidRDefault="00A63263" w:rsidP="00A6326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</w:pPr>
            <w:proofErr w:type="spellStart"/>
            <w:r w:rsidRPr="00A63263"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  <w:t>Updated</w:t>
            </w:r>
            <w:proofErr w:type="spellEnd"/>
            <w:r w:rsidRPr="00A63263"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  <w:t xml:space="preserve"> </w:t>
            </w:r>
            <w:proofErr w:type="spellStart"/>
            <w:r w:rsidRPr="00A63263"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  <w:t>listing</w:t>
            </w:r>
            <w:proofErr w:type="spellEnd"/>
            <w:r w:rsidRPr="00A63263"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  <w:t xml:space="preserve"> </w:t>
            </w:r>
            <w:proofErr w:type="spellStart"/>
            <w:r w:rsidRPr="00A63263"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  <w:t>status</w:t>
            </w:r>
            <w:proofErr w:type="spellEnd"/>
            <w:r w:rsidRPr="00A63263"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  <w:t xml:space="preserve">, </w:t>
            </w:r>
            <w:proofErr w:type="spellStart"/>
            <w:r w:rsidRPr="00A63263"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  <w:t>Refreshed</w:t>
            </w:r>
            <w:proofErr w:type="spellEnd"/>
            <w:r w:rsidRPr="00A63263"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  <w:t xml:space="preserve"> </w:t>
            </w:r>
            <w:proofErr w:type="spellStart"/>
            <w:r w:rsidRPr="00A63263"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  <w:t>listing</w:t>
            </w:r>
            <w:proofErr w:type="spellEnd"/>
            <w:r w:rsidRPr="00A63263"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  <w:t xml:space="preserve"> </w:t>
            </w:r>
            <w:proofErr w:type="spellStart"/>
            <w:r w:rsidRPr="00A63263"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  <w:t>array</w:t>
            </w:r>
            <w:proofErr w:type="spellEnd"/>
            <w:r w:rsidRPr="00A63263"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  <w:t xml:space="preserve"> </w:t>
            </w:r>
            <w:proofErr w:type="spellStart"/>
            <w:r w:rsidRPr="00A63263"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  <w:t>for</w:t>
            </w:r>
            <w:proofErr w:type="spellEnd"/>
            <w:r w:rsidRPr="00A63263"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  <w:t xml:space="preserve"> </w:t>
            </w:r>
            <w:proofErr w:type="spellStart"/>
            <w:r w:rsidRPr="00A63263"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  <w:t>the</w:t>
            </w:r>
            <w:proofErr w:type="spellEnd"/>
            <w:r w:rsidRPr="00A63263"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  <w:t xml:space="preserve"> </w:t>
            </w:r>
            <w:proofErr w:type="spellStart"/>
            <w:r w:rsidRPr="00A63263"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  <w:t>user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63263" w:rsidRPr="00A63263" w:rsidRDefault="00A63263" w:rsidP="00A6326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</w:pPr>
            <w:proofErr w:type="spellStart"/>
            <w:r w:rsidRPr="00A63263"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  <w:t>Screen</w:t>
            </w:r>
            <w:proofErr w:type="spellEnd"/>
            <w:r w:rsidRPr="00A63263">
              <w:rPr>
                <w:rFonts w:ascii="Arial" w:eastAsia="Times New Roman" w:hAnsi="Arial" w:cs="Arial"/>
                <w:sz w:val="20"/>
                <w:szCs w:val="20"/>
                <w:lang w:val="tr-TR" w:eastAsia="tr-TR"/>
              </w:rPr>
              <w:t>, Database</w:t>
            </w:r>
          </w:p>
        </w:tc>
      </w:tr>
    </w:tbl>
    <w:p w:rsidR="000A0501" w:rsidRDefault="00A63263">
      <w:pPr>
        <w:pStyle w:val="Heading1"/>
      </w:pPr>
      <w:r>
        <w:lastRenderedPageBreak/>
        <w:t>8</w:t>
      </w:r>
      <w:r>
        <w:t>. Activity Diagrams</w:t>
      </w:r>
    </w:p>
    <w:p w:rsidR="000A0501" w:rsidRDefault="00A63263">
      <w:pPr>
        <w:pStyle w:val="Heading2"/>
      </w:pPr>
      <w:r>
        <w:t>9.1. User registration/authorization activity diagram</w:t>
      </w:r>
    </w:p>
    <w:p w:rsidR="00A63263" w:rsidRPr="00A63263" w:rsidRDefault="00A63263" w:rsidP="00A63263">
      <w:pPr>
        <w:rPr>
          <w:i/>
        </w:rPr>
      </w:pPr>
      <w:r>
        <w:rPr>
          <w:i/>
        </w:rPr>
        <w:t xml:space="preserve">              </w:t>
      </w:r>
      <w:r w:rsidRPr="00A63263">
        <w:rPr>
          <w:i/>
          <w:noProof/>
          <w:lang w:val="tr-TR" w:eastAsia="tr-TR"/>
        </w:rPr>
        <w:drawing>
          <wp:inline distT="0" distB="0" distL="0" distR="0">
            <wp:extent cx="5666956" cy="5367867"/>
            <wp:effectExtent l="0" t="0" r="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actvity diagram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0743" cy="541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3263" w:rsidRDefault="00A63263" w:rsidP="00A63263">
      <w:pPr>
        <w:jc w:val="center"/>
      </w:pPr>
      <w:r>
        <w:rPr>
          <w:i/>
        </w:rPr>
        <w:t>Figure 4. User registration/authorization activity diagram</w:t>
      </w:r>
    </w:p>
    <w:p w:rsidR="00A63263" w:rsidRDefault="00A63263" w:rsidP="00A63263">
      <w:pPr>
        <w:pStyle w:val="Heading2"/>
      </w:pPr>
    </w:p>
    <w:p w:rsidR="00A63263" w:rsidRDefault="00A63263" w:rsidP="00A63263"/>
    <w:p w:rsidR="00A63263" w:rsidRDefault="00A63263" w:rsidP="00A63263"/>
    <w:p w:rsidR="00A63263" w:rsidRDefault="00A63263" w:rsidP="00A63263"/>
    <w:p w:rsidR="00A63263" w:rsidRDefault="00A63263" w:rsidP="00A63263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</w:p>
    <w:p w:rsidR="00A63263" w:rsidRDefault="00A63263" w:rsidP="00A63263">
      <w:pPr>
        <w:pStyle w:val="Heading2"/>
      </w:pPr>
      <w:r>
        <w:t xml:space="preserve">9.2. </w:t>
      </w:r>
      <w:r>
        <w:t>System function activity diagram</w:t>
      </w:r>
    </w:p>
    <w:p w:rsidR="00A63263" w:rsidRPr="00A63263" w:rsidRDefault="00A63263" w:rsidP="00A63263"/>
    <w:p w:rsidR="00A63263" w:rsidRPr="00A63263" w:rsidRDefault="00A63263" w:rsidP="00A63263">
      <w:pPr>
        <w:rPr>
          <w:b/>
        </w:rPr>
      </w:pPr>
      <w:r>
        <w:t xml:space="preserve">                    </w:t>
      </w:r>
      <w:r w:rsidRPr="00A63263">
        <w:rPr>
          <w:b/>
          <w:noProof/>
          <w:lang w:val="tr-TR" w:eastAsia="tr-TR"/>
        </w:rPr>
        <w:drawing>
          <wp:inline distT="0" distB="0" distL="0" distR="0" wp14:anchorId="647EDBDC" wp14:editId="71C571B1">
            <wp:extent cx="4693482" cy="3712029"/>
            <wp:effectExtent l="0" t="0" r="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ystemdiagram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6065" cy="375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0501" w:rsidRDefault="00A63263">
      <w:pPr>
        <w:jc w:val="center"/>
      </w:pPr>
      <w:r>
        <w:rPr>
          <w:i/>
        </w:rPr>
        <w:t>Figure 5. Function activity diagram</w:t>
      </w:r>
    </w:p>
    <w:p w:rsidR="00A63263" w:rsidRDefault="00A63263">
      <w:pPr>
        <w:pStyle w:val="Heading1"/>
      </w:pPr>
    </w:p>
    <w:p w:rsidR="00A63263" w:rsidRDefault="00A63263">
      <w:pPr>
        <w:pStyle w:val="Heading1"/>
      </w:pPr>
    </w:p>
    <w:p w:rsidR="000A0501" w:rsidRDefault="00A63263">
      <w:pPr>
        <w:pStyle w:val="Heading1"/>
      </w:pPr>
      <w:r>
        <w:t>9. System Requirements</w:t>
      </w:r>
    </w:p>
    <w:p w:rsidR="000A0501" w:rsidRDefault="00A63263">
      <w:pPr>
        <w:pStyle w:val="Heading2"/>
      </w:pPr>
      <w:r>
        <w:t>10.1. Functional requirements</w:t>
      </w:r>
    </w:p>
    <w:p w:rsidR="000A0501" w:rsidRDefault="00A63263">
      <w:r>
        <w:t>1. User Classification.</w:t>
      </w:r>
      <w:r>
        <w:br/>
        <w:t xml:space="preserve">  1.1. User – Seller.</w:t>
      </w:r>
      <w:r>
        <w:br/>
        <w:t xml:space="preserve">  1.2. User – Buyer.</w:t>
      </w:r>
      <w:r>
        <w:br/>
        <w:t>2. User Access to the System.</w:t>
      </w:r>
      <w:r>
        <w:br/>
        <w:t xml:space="preserve">  2.1. User authori</w:t>
      </w:r>
      <w:r>
        <w:t>zation – using Google Sign-In with university email verification (@edu.rtu.lv).</w:t>
      </w:r>
      <w:r>
        <w:br/>
      </w:r>
      <w:r>
        <w:lastRenderedPageBreak/>
        <w:t>3. Functions Available to a Logged-In User.</w:t>
      </w:r>
      <w:r>
        <w:br/>
        <w:t xml:space="preserve">  3.1. Seller – adding new listings with images, descriptions, categories, and location via Google Maps.</w:t>
      </w:r>
      <w:r>
        <w:br/>
        <w:t xml:space="preserve">  3.2. Seller – editing or </w:t>
      </w:r>
      <w:r>
        <w:t>deleting own listings, marking as sold.</w:t>
      </w:r>
      <w:r>
        <w:br/>
        <w:t xml:space="preserve">  3.3. Buyer – browsing and filtering listings by category, price, and condition.</w:t>
      </w:r>
      <w:r>
        <w:br/>
        <w:t xml:space="preserve">  3.4. Buyer – searching for items using keywords.</w:t>
      </w:r>
      <w:r>
        <w:br/>
        <w:t xml:space="preserve">  3.5. Buyer and Seller – real-time chatting to negotiate or arrange meetup.</w:t>
      </w:r>
      <w:r>
        <w:br/>
        <w:t xml:space="preserve">  3.6.</w:t>
      </w:r>
      <w:r>
        <w:t xml:space="preserve"> User profile management, viewing own listings.</w:t>
      </w:r>
      <w:r>
        <w:br/>
        <w:t xml:space="preserve">  3.7. All users – book/item overview. All items registered in the marketplace are displayed in a grid/table format with their availability status.</w:t>
      </w:r>
      <w:r>
        <w:br/>
        <w:t xml:space="preserve">  3.8. All users – single item overview. By selecting an ite</w:t>
      </w:r>
      <w:r>
        <w:t>m, its full information can be reviewed – title, desc, category, condition, price, and location.</w:t>
      </w:r>
    </w:p>
    <w:p w:rsidR="000A0501" w:rsidRDefault="00A63263">
      <w:pPr>
        <w:pStyle w:val="Heading2"/>
      </w:pPr>
      <w:r>
        <w:t>10.2. Non-Functional Requirements.</w:t>
      </w:r>
    </w:p>
    <w:p w:rsidR="000A0501" w:rsidRDefault="00A63263">
      <w:r>
        <w:t>1. Website Requirements.</w:t>
      </w:r>
      <w:r>
        <w:br/>
        <w:t xml:space="preserve">  1.1. System interface language – English.</w:t>
      </w:r>
      <w:r>
        <w:br/>
        <w:t xml:space="preserve">  1.2. Design – modern, mobile-first responsive design </w:t>
      </w:r>
      <w:r>
        <w:t>using Tailwind CSS.</w:t>
      </w:r>
      <w:r>
        <w:br/>
        <w:t xml:space="preserve">  1.3. Secure university-only access.</w:t>
      </w:r>
      <w:r>
        <w:br/>
        <w:t>2. Process Requirements.</w:t>
      </w:r>
      <w:r>
        <w:br/>
        <w:t xml:space="preserve">  2.1. System development framework – Next.js with React and TypeScript.</w:t>
      </w:r>
      <w:r>
        <w:br/>
        <w:t xml:space="preserve">  2.2. Database implementation – Cloud Firestore (NoSQL).</w:t>
      </w:r>
      <w:r>
        <w:br/>
        <w:t xml:space="preserve">  2.3. Real-time updates for chat and list</w:t>
      </w:r>
      <w:r>
        <w:t>ing status.</w:t>
      </w:r>
      <w:r>
        <w:br/>
        <w:t xml:space="preserve">  2.4. Hosted securely on Firebase Hosti</w:t>
      </w:r>
      <w:bookmarkStart w:id="0" w:name="_GoBack"/>
      <w:bookmarkEnd w:id="0"/>
      <w:r>
        <w:t>ng.</w:t>
      </w:r>
    </w:p>
    <w:sectPr w:rsidR="000A050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A0501"/>
    <w:rsid w:val="0015074B"/>
    <w:rsid w:val="0029639D"/>
    <w:rsid w:val="00326F90"/>
    <w:rsid w:val="005E019E"/>
    <w:rsid w:val="00A6326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C6DCC7B"/>
  <w14:defaultImageDpi w14:val="300"/>
  <w15:docId w15:val="{DB41F692-6749-41F4-8900-424AE5573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2638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85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0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D3056D7-F088-444C-A278-B27DD4DDEA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8</Pages>
  <Words>764</Words>
  <Characters>4356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yusuf kaya</cp:lastModifiedBy>
  <cp:revision>2</cp:revision>
  <dcterms:created xsi:type="dcterms:W3CDTF">2013-12-23T23:15:00Z</dcterms:created>
  <dcterms:modified xsi:type="dcterms:W3CDTF">2026-03-04T19:04:00Z</dcterms:modified>
  <cp:category/>
</cp:coreProperties>
</file>